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8"/>
        </w:rPr>
        <w:t>鹤岗市信用评级报告(区域部分)</w:t>
      </w:r>
    </w:p>
    <w:p>
      <w:pPr>
        <w:spacing w:before="200" w:after="10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一、区域经济分析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鹤岗作为黑龙江省下辖地级市，经济总量列黑龙江省第十位，人均经济实力居省内中游，经济增速由2.23%回升至5.10%、动能边际改善；固定资产投资最新增速28.50%，经济运行总体平稳。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鹤岗市2023、2024、2025年地区生产总值分别为414.48亿元、376.32亿元、392.20亿元，同比增长2.23%、-2.89%、5.10%。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产业结构方面，鹤岗作为黑龙江省下辖地级市，区域产业结构以本地优势产业为主。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2023、2024、2025年固定资产投资增速分别为-29.90%、4.40%、28.50%。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图表：2025年黑龙江省各地级市主要经济指标对比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地级市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人均GDP(万元)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三次产业结构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一般预算(亿元)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常住人口(万人)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哈尔滨市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6,188.50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368.31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大庆市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2,693.20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206.10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齐齐哈尔市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1,402.10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105.80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绥化市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1,285.10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3.75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3.40%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40.8:14.6:44.6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91.96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339.40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牡丹江市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1,094.77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5.06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4.80%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19.5:17.4:63.1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96.26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佳木斯市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1,052.30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40.4:9:50.6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83.50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黑河市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742.30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6.24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4.40%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31.3:14.1:54.6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62.20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119.00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鸡西市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648.50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4.67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32.7:18.7:48.6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55.20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双鸭山市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571.10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4.20%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34.8:20.3:44.9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58.30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鹤岗市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392.20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伊春市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380.90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4.73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34.8:17:48.2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29.20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80.20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七台河市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249.40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34.68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大兴安岭地区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177.50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4.20%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14.97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资料来源：各市统计公报、企业预警通，风控信评部整理。注：部分城市人均GDP系按当年GDP与常住人口估算。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省内对比看，鹤岗市2025年GDP总量392.20亿元、列全省第十位。整体来看，鹤岗市经济基本面在黑龙江省内具有一定代表性，但需关注固定资产投资走势及新旧动能转换的接续性。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鹤岗市财政体量在黑龙江省处于中游，税收占比—、税收占比处于一般水平，但政府性基金收入总体平稳；2025年末宽口径债务率—、处于水平待评估水平，。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财政收入方面，2023、2024、2025年鹤岗市一般公共预算收入分别为32.22亿元、36.11亿元、—亿元，其中税收收入19.41亿元、16.25亿元、—亿元，税收占比维持在60.24%、45.01%、—；一般公共预算支出136.90亿元、149.68亿元、—亿元，财政自给率23.54%、24.12%、—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政府性基金收入方面，2023、2024年分别为4.01亿元、4.01亿元，政府性基金收入总体平稳，反映地方综合财力对房地产周期的敞口。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图表：2023-2025年鹤岗市财政收入情况(单位:亿元、%)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项目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2023年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2024年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2025年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32.22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36.11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12.07%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　其中:税收收入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19.41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16.25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-16.28%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税收占比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60.24%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45.01%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一般公共预算支出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136.90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149.68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9.34%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财政自给率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23.54%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24.12%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政府性基金收入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4.01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4.01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0.00%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资料来源:鹤岗市财政决算、企业预警通,风控信评部整理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土地市场方面，【待补充:鹤岗市土地出让与房地产销售数据（土地市场数据库未覆盖该市）】。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债务方面，2023、2024、2025年末鹤岗市地方政府债务余额分别为217.28亿元、229.65亿元、274.19亿元，2025年末债务限额277.22亿元，债务余额控制在限额以内；城投有息债务2025年末估算余额110.65亿元。债务率指标看，2025年末政府债务率—、城投债务率—、宽口径债务率—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综合来看，鹤岗市财政基本盘总体稳健，但土地财政收缩与债务规模扩张是当前主要压力线；我们预计宽口径债务率短期内将维持水平待评估水平，需重点关注后续化债进展、土地市场企稳情况以及融资平台合规整改对城投再融资能力的影响。</w:t>
      </w:r>
    </w:p>
    <w:sectPr w:rsidR="00FC693F" w:rsidRPr="0006063C" w:rsidSect="00034616">
      <w:pgSz w:w="12240" w:h="15840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楷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