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福州市信用评级报告(区域部分)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福州作为福建省省会，经济总量在福建省稳居第一，人均GDP约17.60万元、人均经济实力居全省前列，经济增速维持在5.60%左右、总体平稳；固定资产投资最新增速0.00%，经济运行总体平稳。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福州市2023、2024、2025年地区生产总值分别为13,426.89亿元、14,236.76亿元、15,112.32亿元，同比增长5.40%、6.10%、5.60%。截至2025年末，全市常住人口852.10万人，人均GDP约17.60万元。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产业结构方面，2025年福州市三次产业结构为5:36:59，以电子信息、纺织化纤、轻工食品、冶金建材为支柱，聚集福耀玻璃、恒申、东南汽车等企业。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2023、2024、2025年固定资产投资增速分别为3.20%、6.60%、0.00%，2025年社会消费品零售总额5,969.10亿元，进出口总额373.00亿美元。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图表：2025年福建省各地级市主要经济指标对比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福州市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15,112.32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5:36:59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750.55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852.10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泉州市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13,778.34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2:50.5:47.5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592.07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厦门市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8,980.37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16.74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0.3:37.8:61.9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961.08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536.50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漳州市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6,154.12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12.11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9.9:43.8:46.3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285.45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508.40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宁德市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4,251.72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13.41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10.1:54.6:35.2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271.45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317.30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莆田市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3,579.52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11.23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4.4:45:50.6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170.60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318.40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龙岩市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3,578.55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13.36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9:41.3:49.7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181.37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266.80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三明市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2,511.98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-4.30%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120.12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南平市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2,189.73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8.38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18.4:32.4:49.2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119.21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260.40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福州市2025年GDP总量15,112.32亿元、列全省第一位，一般公共预算收入750.55亿元、列全省第二位。整体来看，福州市经济基本面在福建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福州市财政体量在福建省位居前列，税收占比61.68%、税收质量较好，但政府性基金收入总体平稳；2025年末宽口径债务率429.09%、处于偏高水平，已显著高于公认的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福州市一般公共预算收入分别为754.08亿元、750.50亿元、750.55亿元，其中税收收入486.51亿元、474.31亿元、462.97亿元，税收占比维持在64.52%、63.20%、61.68%；一般公共预算支出1,004.90亿元、1,025.48亿元、1,038.57亿元，财政自给率75.04%、73.18%、72.27%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政府性基金收入方面，2023、2024、2025年分别为504.11亿元、612.28亿元、502.60亿元，政府性基金收入总体平稳，反映地方综合财力对房地产周期的敞口。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图表：2023-2025年福州市财政收入情况(单位:亿元、%)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754.08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750.50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-0.47%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750.55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0.01%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486.51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474.31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-2.51%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462.97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-2.39%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64.52%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63.20%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61.68%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1,004.90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1,025.48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2.05%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1,038.57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1.28%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75.04%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73.18%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72.27%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504.11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612.28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21.46%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502.60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-17.91%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资料来源:福州市财政决算、企业预警通,风控信评部整理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2021、2022、2023、2024、2025年福州市经营性用地成交价分别为716.53亿元、576.53亿元、498.16亿元、537.84亿元、406.23亿元，2025年较2021年下降43.31%；同期平均溢价率为14.59%、2.26%、6.33%、3.56%、2.19%；成交楼面均价由3,212元/㎡降至2,806元/㎡、累计下降12.64%。2026年1-4月，福州市经营性用地累计成交63宗、规划建面384.53万㎡、成交价87.91亿元，延续低位运行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图表:2021-2025年福州市土地出让情况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年度</w:t>
            </w:r>
          </w:p>
        </w:tc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土地宗数</w:t>
            </w:r>
          </w:p>
        </w:tc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规划建面(万㎡)</w:t>
            </w:r>
          </w:p>
        </w:tc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成交楼面均价(元/㎡)</w:t>
            </w:r>
          </w:p>
        </w:tc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平均溢价率</w:t>
            </w:r>
          </w:p>
        </w:tc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成交价(亿元)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2021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254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2,230.56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3,212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14.59%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716.53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2022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240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2,223.86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2,592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2.26%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576.53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2023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235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1,812.55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2,747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6.33%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498.16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2024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299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1,861.38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2,889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3.56%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537.84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2025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235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1,447.68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2,806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2.19%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406.23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2026年1-4月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63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384.53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87.91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资料来源:中指数据库,风控信评部整理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从房地产销售看，2021-2025年福州市商品住宅成交面积由883.03万㎡变动至445.19万㎡、累计下降49.6%；新房均价2025年为15,919元/㎡、较2021年高点(18,631元/㎡)累计下跌14.56%；2025年去化周期23.36个月。据中指冰山指数(最低挂牌价口径)，福州二手房挂牌价较2021年8月高点累计下跌38.35%，2023年累计跌幅-8.19%、2024年累计跌幅-12.70%、2025年累计跌幅-13.38%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福州市地方政府债务余额分别为2,196.99亿元、2,760.74亿元、3,349.60亿元，2025年末债务限额3,414.87亿元，债务余额控制在限额以内；城投有息债务2025年末估算余额4,007.68亿元。债务率指标看，2025年末政府债务率195.36%、城投债务率233.74%、宽口径债务率429.09%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福州市财政基本盘较为扎实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